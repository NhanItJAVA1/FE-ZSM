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Todo API Documentation - Create Todo</w:t>
      </w:r>
    </w:p>
    <w:p>
      <w:pPr>
        <w:jc w:val="center"/>
      </w:pPr>
      <w:r>
        <w:rPr>
          <w:i/>
        </w:rPr>
        <w:t>Frontend integration contract for single and bulk creation</w:t>
      </w:r>
    </w:p>
    <w:p/>
    <w:p>
      <w:pPr>
        <w:pStyle w:val="Heading1"/>
      </w:pPr>
      <w:r>
        <w:t>1. 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Method</w:t>
            </w:r>
          </w:p>
        </w:tc>
        <w:tc>
          <w:tcPr>
            <w:tcW w:type="dxa" w:w="5040"/>
            <w:vAlign w:val="center"/>
          </w:tcPr>
          <w:p>
            <w:r>
              <w:t>POST</w:t>
            </w:r>
          </w:p>
        </w:tc>
      </w:tr>
      <w:tr>
        <w:tc>
          <w:tcPr>
            <w:tcW w:type="dxa" w:w="5040"/>
            <w:vAlign w:val="center"/>
          </w:tcPr>
          <w:p>
            <w:r>
              <w:t>Route</w:t>
            </w:r>
          </w:p>
        </w:tc>
        <w:tc>
          <w:tcPr>
            <w:tcW w:type="dxa" w:w="5040"/>
            <w:vAlign w:val="center"/>
          </w:tcPr>
          <w:p>
            <w:r>
              <w:t>/api/todos</w:t>
            </w:r>
          </w:p>
        </w:tc>
      </w:tr>
      <w:tr>
        <w:tc>
          <w:tcPr>
            <w:tcW w:type="dxa" w:w="5040"/>
            <w:vAlign w:val="center"/>
          </w:tcPr>
          <w:p>
            <w:r>
              <w:t>Authorization</w:t>
            </w:r>
          </w:p>
        </w:tc>
        <w:tc>
          <w:tcPr>
            <w:tcW w:type="dxa" w:w="5040"/>
            <w:vAlign w:val="center"/>
          </w:tcPr>
          <w:p>
            <w:r>
              <w:t>Bearer JWT required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Content-Type</w:t>
            </w:r>
          </w:p>
        </w:tc>
        <w:tc>
          <w:tcPr>
            <w:tcW w:type="dxa" w:w="5040"/>
            <w:vAlign w:val="center"/>
          </w:tcPr>
          <w:p>
            <w:r>
              <w:t>application/json</w:t>
            </w:r>
          </w:p>
        </w:tc>
      </w:tr>
    </w:tbl>
    <w:p>
      <w:pPr>
        <w:pStyle w:val="Heading1"/>
      </w:pPr>
      <w:r>
        <w:t>2. Request Body</w:t>
      </w:r>
    </w:p>
    <w:p>
      <w:r>
        <w:t>The endpoint always receives an array of CreateTodoDto. Even when creating only one Todo, the frontend must wrap the object in an array.</w:t>
      </w:r>
    </w:p>
    <w:p>
      <w:pPr>
        <w:pStyle w:val="Heading2"/>
      </w:pPr>
      <w:r>
        <w:t>CreateTodoDto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Field</w:t>
            </w:r>
          </w:p>
        </w:tc>
        <w:tc>
          <w:tcPr>
            <w:tcW w:type="dxa" w:w="2520"/>
          </w:tcPr>
          <w:p>
            <w:r>
              <w:t>Type</w:t>
            </w:r>
          </w:p>
        </w:tc>
        <w:tc>
          <w:tcPr>
            <w:tcW w:type="dxa" w:w="2520"/>
          </w:tcPr>
          <w:p>
            <w:r>
              <w:t>Required</w:t>
            </w:r>
          </w:p>
        </w:tc>
        <w:tc>
          <w:tcPr>
            <w:tcW w:type="dxa" w:w="2520"/>
          </w:tcPr>
          <w:p>
            <w:r>
              <w:t>Notes</w:t>
            </w:r>
          </w:p>
        </w:tc>
      </w:tr>
      <w:tr>
        <w:tc>
          <w:tcPr>
            <w:tcW w:type="dxa" w:w="2520"/>
          </w:tcPr>
          <w:p>
            <w:r>
              <w:t>title</w:t>
            </w:r>
          </w:p>
        </w:tc>
        <w:tc>
          <w:tcPr>
            <w:tcW w:type="dxa" w:w="2520"/>
          </w:tcPr>
          <w:p>
            <w:r>
              <w:t>string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Todo title</w:t>
            </w:r>
          </w:p>
        </w:tc>
      </w:tr>
      <w:tr>
        <w:tc>
          <w:tcPr>
            <w:tcW w:type="dxa" w:w="2520"/>
          </w:tcPr>
          <w:p>
            <w:r>
              <w:t>description</w:t>
            </w:r>
          </w:p>
        </w:tc>
        <w:tc>
          <w:tcPr>
            <w:tcW w:type="dxa" w:w="2520"/>
          </w:tcPr>
          <w:p>
            <w:r>
              <w:t>string | null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Todo description</w:t>
            </w:r>
          </w:p>
        </w:tc>
      </w:tr>
      <w:tr>
        <w:tc>
          <w:tcPr>
            <w:tcW w:type="dxa" w:w="2520"/>
          </w:tcPr>
          <w:p>
            <w:r>
              <w:t>priority</w:t>
            </w:r>
          </w:p>
        </w:tc>
        <w:tc>
          <w:tcPr>
            <w:tcW w:type="dxa" w:w="2520"/>
          </w:tcPr>
          <w:p>
            <w:r>
              <w:t>Low | Medium | High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Priority enum</w:t>
            </w:r>
          </w:p>
        </w:tc>
      </w:tr>
      <w:tr>
        <w:tc>
          <w:tcPr>
            <w:tcW w:type="dxa" w:w="2520"/>
          </w:tcPr>
          <w:p>
            <w:r>
              <w:t>dueDate</w:t>
            </w:r>
          </w:p>
        </w:tc>
        <w:tc>
          <w:tcPr>
            <w:tcW w:type="dxa" w:w="2520"/>
          </w:tcPr>
          <w:p>
            <w:r>
              <w:t>ISO-8601 datetime | null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Recommended to send UTC with Z suffix</w:t>
            </w:r>
          </w:p>
        </w:tc>
      </w:tr>
      <w:tr>
        <w:tc>
          <w:tcPr>
            <w:tcW w:type="dxa" w:w="2520"/>
          </w:tcPr>
          <w:p>
            <w:r>
              <w:t>categoryId</w:t>
            </w:r>
          </w:p>
        </w:tc>
        <w:tc>
          <w:tcPr>
            <w:tcW w:type="dxa" w:w="2520"/>
          </w:tcPr>
          <w:p>
            <w:r>
              <w:t>number | null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Must belong to the current authenticated user</w:t>
            </w:r>
          </w:p>
        </w:tc>
      </w:tr>
    </w:tbl>
    <w:p>
      <w:pPr>
        <w:pStyle w:val="Heading1"/>
      </w:pPr>
      <w:r>
        <w:t>3. Create One Todo</w:t>
      </w:r>
    </w:p>
    <w:p>
      <w:r>
        <w:rPr>
          <w:b/>
        </w:rPr>
        <w:t>Request example</w:t>
      </w:r>
    </w:p>
    <w:p>
      <w:pPr/>
      <w:r>
        <w:rPr>
          <w:rFonts w:ascii="Consolas" w:hAnsi="Consolas"/>
          <w:sz w:val="18"/>
        </w:rPr>
        <w:t>[</w:t>
        <w:br/>
        <w:t xml:space="preserve">  {</w:t>
        <w:br/>
        <w:t xml:space="preserve">    "title": "Fix API",</w:t>
        <w:br/>
        <w:t xml:space="preserve">    "description": "Fix todo API",</w:t>
        <w:br/>
        <w:t xml:space="preserve">    "priority": "High",</w:t>
        <w:br/>
        <w:t xml:space="preserve">    "dueDate": "2026-08-30T10:00:00Z",</w:t>
        <w:br/>
        <w:t xml:space="preserve">    "categoryId": 1</w:t>
        <w:br/>
        <w:t xml:space="preserve">  }</w:t>
        <w:br/>
        <w:t>]</w:t>
      </w:r>
    </w:p>
    <w:p>
      <w:pPr>
        <w:pStyle w:val="Heading1"/>
      </w:pPr>
      <w:r>
        <w:t>4. Create Multiple Todos</w:t>
      </w:r>
    </w:p>
    <w:p>
      <w:r>
        <w:rPr>
          <w:b/>
        </w:rPr>
        <w:t>Request example</w:t>
      </w:r>
    </w:p>
    <w:p>
      <w:r>
        <w:rPr>
          <w:rFonts w:ascii="Consolas" w:hAnsi="Consolas"/>
          <w:sz w:val="18"/>
        </w:rPr>
        <w:t>[</w:t>
        <w:br/>
        <w:t xml:space="preserve">  {</w:t>
        <w:br/>
        <w:t xml:space="preserve">    "title": "Fix API",</w:t>
        <w:br/>
        <w:t xml:space="preserve">    "description": "Fix todo API",</w:t>
        <w:br/>
        <w:t xml:space="preserve">    "priority": "High",</w:t>
        <w:br/>
        <w:t xml:space="preserve">    "dueDate": "2026-08-30T10:00:00Z",</w:t>
        <w:br/>
        <w:t xml:space="preserve">    "categoryId": 1</w:t>
        <w:br/>
        <w:t xml:space="preserve">  },</w:t>
        <w:br/>
        <w:t xml:space="preserve">  {</w:t>
        <w:br/>
        <w:t xml:space="preserve">    "title": "Update UI",</w:t>
        <w:br/>
        <w:t xml:space="preserve">    "description": "Update Todo Kanban UI",</w:t>
        <w:br/>
        <w:t xml:space="preserve">    "priority": "Medium",</w:t>
        <w:br/>
        <w:t xml:space="preserve">    "dueDate": "2026-08-31T10:00:00Z",</w:t>
        <w:br/>
        <w:t xml:space="preserve">    "categoryId": 2</w:t>
        <w:br/>
        <w:t xml:space="preserve">  },</w:t>
        <w:br/>
        <w:t xml:space="preserve">  {</w:t>
        <w:br/>
        <w:t xml:space="preserve">    "title": "Refactor service",</w:t>
        <w:br/>
        <w:t xml:space="preserve">    "description": null,</w:t>
        <w:br/>
        <w:t xml:space="preserve">    "priority": "Low",</w:t>
        <w:br/>
        <w:t xml:space="preserve">    "dueDate": null,</w:t>
        <w:br/>
        <w:t xml:space="preserve">    "categoryId": null</w:t>
        <w:br/>
        <w:t xml:space="preserve">  }</w:t>
        <w:br/>
        <w:t>]</w:t>
      </w:r>
    </w:p>
    <w:p>
      <w:pPr>
        <w:pStyle w:val="Heading1"/>
      </w:pPr>
      <w:r>
        <w:t>5. Fields Managed by Backend</w:t>
      </w:r>
    </w:p>
    <w:p>
      <w:r>
        <w:t>The frontend must not send the following fields because the backend generates or manages them:</w:t>
      </w:r>
    </w:p>
    <w:p>
      <w:pPr>
        <w:pStyle w:val="ListBullet"/>
      </w:pPr>
      <w:r>
        <w:t>id</w:t>
      </w:r>
    </w:p>
    <w:p>
      <w:pPr>
        <w:pStyle w:val="ListBullet"/>
      </w:pPr>
      <w:r>
        <w:t>userId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createdAt</w:t>
      </w:r>
    </w:p>
    <w:p>
      <w:pPr>
        <w:pStyle w:val="ListBullet"/>
      </w:pPr>
      <w:r>
        <w:t>updatedAt</w:t>
      </w:r>
    </w:p>
    <w:p>
      <w:pPr>
        <w:pStyle w:val="ListBullet"/>
      </w:pPr>
      <w:r>
        <w:t>completedAt</w:t>
      </w:r>
    </w:p>
    <w:p>
      <w:pPr>
        <w:pStyle w:val="ListBullet"/>
      </w:pPr>
      <w:r>
        <w:t>isOverdue</w:t>
      </w:r>
    </w:p>
    <w:p>
      <w:pPr>
        <w:pStyle w:val="ListBullet"/>
      </w:pPr>
      <w:r>
        <w:t>isCompletedLate</w:t>
      </w:r>
    </w:p>
    <w:p>
      <w:r>
        <w:t>Backend behavior on creation:</w:t>
      </w:r>
    </w:p>
    <w:p>
      <w:pPr>
        <w:pStyle w:val="ListBullet"/>
      </w:pPr>
      <w:r>
        <w:t>UserId is taken from the authenticated JWT.</w:t>
      </w:r>
    </w:p>
    <w:p>
      <w:pPr>
        <w:pStyle w:val="ListBullet"/>
      </w:pPr>
      <w:r>
        <w:t>Status defaults to Todo.</w:t>
      </w:r>
    </w:p>
    <w:p>
      <w:pPr>
        <w:pStyle w:val="ListBullet"/>
      </w:pPr>
      <w:r>
        <w:t>CreatedAt is set by the backend using UTC time.</w:t>
      </w:r>
    </w:p>
    <w:p>
      <w:pPr>
        <w:pStyle w:val="ListBullet"/>
      </w:pPr>
      <w:r>
        <w:t>A Created activity is generated with description "Todo created".</w:t>
      </w:r>
    </w:p>
    <w:p>
      <w:pPr>
        <w:pStyle w:val="Heading1"/>
      </w:pPr>
      <w:r>
        <w:t>6. Category Validation</w:t>
      </w:r>
    </w:p>
    <w:p>
      <w:r>
        <w:t>For bulk creation, the backend collects distinct CategoryId values and validates them in one query. Every referenced category must exist and belong to the current authenticated user.</w:t>
      </w:r>
    </w:p>
    <w:p>
      <w:r>
        <w:t>If any category is invalid or belongs to another user, the request is rejected.</w:t>
      </w:r>
    </w:p>
    <w:p>
      <w:r>
        <w:rPr>
          <w:b/>
        </w:rPr>
        <w:t>Error example</w:t>
      </w:r>
    </w:p>
    <w:p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"statusCode": 404,</w:t>
        <w:br/>
        <w:t xml:space="preserve">  "errorCode": "CATEGORY_NOT_FOUND",</w:t>
        <w:br/>
        <w:t xml:space="preserve">  "message": "One or more categories not found"</w:t>
        <w:br/>
        <w:t>}</w:t>
      </w:r>
    </w:p>
    <w:p>
      <w:pPr>
        <w:pStyle w:val="Heading1"/>
      </w:pPr>
      <w:r>
        <w:t>7. Success Response</w:t>
      </w:r>
    </w:p>
    <w:p>
      <w:r>
        <w:rPr>
          <w:rFonts w:ascii="Consolas" w:hAnsi="Consolas"/>
          <w:sz w:val="18"/>
        </w:rPr>
        <w:t>{</w:t>
        <w:br/>
        <w:t xml:space="preserve">  "message": "Todos created successfully"</w:t>
        <w:br/>
        <w:t>}</w:t>
      </w:r>
    </w:p>
    <w:p>
      <w:pPr>
        <w:pStyle w:val="Heading1"/>
      </w:pPr>
      <w:r>
        <w:t>8. Frontend Notes</w:t>
      </w:r>
    </w:p>
    <w:p>
      <w:pPr>
        <w:pStyle w:val="ListBullet"/>
      </w:pPr>
      <w:r>
        <w:t>Use one POST /api/todos integration for both single-create and bulk-create.</w:t>
      </w:r>
    </w:p>
    <w:p>
      <w:pPr>
        <w:pStyle w:val="ListBullet"/>
      </w:pPr>
      <w:r>
        <w:t>For single-create, wrap the payload in an array with one item.</w:t>
      </w:r>
    </w:p>
    <w:p>
      <w:pPr>
        <w:pStyle w:val="ListBullet"/>
      </w:pPr>
      <w:r>
        <w:t>Send enum values as strings: Low, Medium, High.</w:t>
      </w:r>
    </w:p>
    <w:p>
      <w:pPr>
        <w:pStyle w:val="ListBullet"/>
      </w:pPr>
      <w:r>
        <w:t>Prefer UTC timestamps such as 2026-08-30T10:00:00Z.</w:t>
      </w:r>
    </w:p>
    <w:p>
      <w:pPr>
        <w:pStyle w:val="ListBullet"/>
      </w:pPr>
      <w:r>
        <w:t>Do not expose or manually set userId from the frontend.</w:t>
      </w:r>
    </w:p>
    <w:p>
      <w:pPr>
        <w:pStyle w:val="Heading1"/>
      </w:pPr>
      <w:r>
        <w:t>9. TypeScript Contract</w:t>
      </w:r>
    </w:p>
    <w:p>
      <w:r>
        <w:rPr>
          <w:rFonts w:ascii="Consolas" w:hAnsi="Consolas"/>
          <w:sz w:val="18"/>
        </w:rPr>
        <w:t>export type TodoPriority = "Low" | "Medium" | "High";</w:t>
        <w:br/>
        <w:br/>
        <w:t>export type CreateTodoDto = {</w:t>
        <w:br/>
        <w:t xml:space="preserve">  title: string;</w:t>
        <w:br/>
        <w:t xml:space="preserve">  description?: string | null;</w:t>
        <w:br/>
        <w:t xml:space="preserve">  priority: TodoPriority;</w:t>
        <w:br/>
        <w:t xml:space="preserve">  dueDate?: string | null;</w:t>
        <w:br/>
        <w:t xml:space="preserve">  categoryId?: number | null;</w:t>
        <w:br/>
        <w:t>};</w:t>
        <w:br/>
        <w:br/>
        <w:t>export type CreateTodosRequest = CreateTodoDto[];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